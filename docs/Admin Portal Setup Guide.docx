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16273F"/>
          <w:sz w:val="44"/>
        </w:rPr>
        <w:t>JG Foods Admin Portal</w:t>
      </w:r>
    </w:p>
    <w:p>
      <w:pPr>
        <w:spacing w:after="320"/>
      </w:pPr>
      <w:r>
        <w:rPr>
          <w:color w:val="6A5F51"/>
          <w:sz w:val="24"/>
        </w:rPr>
        <w:t>Setting up admin.jgfoodsnorthwest.com — Step-by-step guide</w:t>
      </w:r>
    </w:p>
    <w:p>
      <w:pPr>
        <w:spacing w:after="320"/>
      </w:pPr>
      <w:r>
        <w:rPr>
          <w:color w:val="C2954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20"/>
      </w:pPr>
      <w:r>
        <w:rPr>
          <w:b/>
          <w:color w:val="16273F"/>
          <w:sz w:val="26"/>
        </w:rPr>
        <w:t>Overview</w:t>
      </w:r>
    </w:p>
    <w:p>
      <w:pPr>
        <w:spacing w:after="160"/>
      </w:pPr>
      <w:r>
        <w:rPr>
          <w:sz w:val="22"/>
        </w:rPr>
        <w:t>The customer website (jgfoodsnorthwest.com) and the admin portal are two separate Netlify deployments. This guide walks you through creating the admin site, connecting the subdomain, and inviting Jon as a user.</w:t>
      </w:r>
    </w:p>
    <w:p>
      <w:pPr>
        <w:spacing w:before="240" w:after="120"/>
      </w:pPr>
      <w:r>
        <w:rPr>
          <w:b/>
          <w:color w:val="16273F"/>
          <w:sz w:val="26"/>
        </w:rPr>
        <w:t>Part 1 — Create the Admin Netlify Site</w:t>
      </w:r>
    </w:p>
    <w:p>
      <w:pPr>
        <w:spacing w:before="200" w:after="60"/>
      </w:pPr>
      <w:r>
        <w:rPr>
          <w:b/>
          <w:color w:val="16273F"/>
          <w:sz w:val="24"/>
        </w:rPr>
        <w:t xml:space="preserve">Step 1:  </w:t>
      </w:r>
      <w:r>
        <w:rPr>
          <w:b/>
          <w:color w:val="16273F"/>
          <w:sz w:val="24"/>
        </w:rPr>
        <w:t>Go to Netlify and create a new project</w:t>
      </w:r>
    </w:p>
    <w:p>
      <w:pPr>
        <w:pStyle w:val="ListBullet"/>
        <w:spacing w:after="60"/>
        <w:ind w:left="576"/>
      </w:pPr>
      <w:r>
        <w:rPr>
          <w:sz w:val="22"/>
        </w:rPr>
        <w:t>Log in to app.netlify.com</w:t>
      </w:r>
    </w:p>
    <w:p>
      <w:pPr>
        <w:pStyle w:val="ListBullet"/>
        <w:spacing w:after="60"/>
        <w:ind w:left="576"/>
      </w:pPr>
      <w:r>
        <w:rPr>
          <w:sz w:val="22"/>
        </w:rPr>
        <w:t>Click Add new project → Import an existing project</w:t>
      </w:r>
    </w:p>
    <w:p>
      <w:pPr>
        <w:pStyle w:val="ListBullet"/>
        <w:spacing w:after="60"/>
        <w:ind w:left="576"/>
      </w:pPr>
      <w:r>
        <w:rPr>
          <w:sz w:val="22"/>
        </w:rPr>
        <w:t>Connect to GitHub and select the AXRIK-dev/jgfoods-app repository</w:t>
      </w:r>
    </w:p>
    <w:p>
      <w:pPr>
        <w:spacing w:before="200" w:after="60"/>
      </w:pPr>
      <w:r>
        <w:rPr>
          <w:b/>
          <w:color w:val="16273F"/>
          <w:sz w:val="24"/>
        </w:rPr>
        <w:t xml:space="preserve">Step 2:  </w:t>
      </w:r>
      <w:r>
        <w:rPr>
          <w:b/>
          <w:color w:val="16273F"/>
          <w:sz w:val="24"/>
        </w:rPr>
        <w:t>Set the publish directory</w:t>
      </w:r>
    </w:p>
    <w:p>
      <w:pPr>
        <w:pStyle w:val="ListBullet"/>
        <w:spacing w:after="60"/>
        <w:ind w:left="576"/>
      </w:pPr>
      <w:r>
        <w:rPr>
          <w:sz w:val="22"/>
        </w:rPr>
        <w:t>When asked for the build settings, leave the Build command blank</w:t>
      </w:r>
    </w:p>
    <w:p>
      <w:pPr>
        <w:pStyle w:val="ListBullet"/>
        <w:spacing w:after="60"/>
        <w:ind w:left="576"/>
      </w:pPr>
      <w:r>
        <w:rPr>
          <w:sz w:val="22"/>
        </w:rPr>
        <w:t>Set the Publish directory to:  admin</w:t>
      </w:r>
    </w:p>
    <w:p>
      <w:pPr>
        <w:pStyle w:val="ListBullet"/>
        <w:spacing w:after="60"/>
        <w:ind w:left="576"/>
      </w:pPr>
      <w:r>
        <w:rPr>
          <w:sz w:val="22"/>
        </w:rPr>
        <w:t>Click Deploy project</w:t>
      </w:r>
    </w:p>
    <w:p>
      <w:pPr>
        <w:spacing w:after="80"/>
        <w:ind w:left="576"/>
      </w:pPr>
      <w:r>
        <w:rPr>
          <w:i/>
          <w:color w:val="826428"/>
          <w:sz w:val="20"/>
        </w:rPr>
        <w:t>⚠  This tells Netlify to serve the admin folder, not the website folder</w:t>
      </w:r>
    </w:p>
    <w:p>
      <w:pPr>
        <w:spacing w:before="200" w:after="60"/>
      </w:pPr>
      <w:r>
        <w:rPr>
          <w:b/>
          <w:color w:val="16273F"/>
          <w:sz w:val="24"/>
        </w:rPr>
        <w:t xml:space="preserve">Step 3:  </w:t>
      </w:r>
      <w:r>
        <w:rPr>
          <w:b/>
          <w:color w:val="16273F"/>
          <w:sz w:val="24"/>
        </w:rPr>
        <w:t>Rename the site (optional but tidy)</w:t>
      </w:r>
    </w:p>
    <w:p>
      <w:pPr>
        <w:pStyle w:val="ListBullet"/>
        <w:spacing w:after="60"/>
        <w:ind w:left="576"/>
      </w:pPr>
      <w:r>
        <w:rPr>
          <w:sz w:val="22"/>
        </w:rPr>
        <w:t>Once deployed, go to Site configuration → General</w:t>
      </w:r>
    </w:p>
    <w:p>
      <w:pPr>
        <w:pStyle w:val="ListBullet"/>
        <w:spacing w:after="60"/>
        <w:ind w:left="576"/>
      </w:pPr>
      <w:r>
        <w:rPr>
          <w:sz w:val="22"/>
        </w:rPr>
        <w:t>Change the site name to something like jgfoods-admin</w:t>
      </w:r>
    </w:p>
    <w:p>
      <w:pPr>
        <w:pStyle w:val="ListBullet"/>
        <w:spacing w:after="60"/>
        <w:ind w:left="576"/>
      </w:pPr>
      <w:r>
        <w:rPr>
          <w:sz w:val="22"/>
        </w:rPr>
        <w:t>The default URL will be jgfoods-admin.netlify.app — note this down, you'll need it shortly</w:t>
      </w:r>
    </w:p>
    <w:p>
      <w:pPr>
        <w:spacing w:before="240" w:after="120"/>
      </w:pPr>
      <w:r>
        <w:rPr>
          <w:b/>
          <w:color w:val="16273F"/>
          <w:sz w:val="26"/>
        </w:rPr>
        <w:t>Part 2 — Connect the Subdomain</w:t>
      </w:r>
    </w:p>
    <w:p>
      <w:pPr>
        <w:spacing w:before="200" w:after="60"/>
      </w:pPr>
      <w:r>
        <w:rPr>
          <w:b/>
          <w:color w:val="16273F"/>
          <w:sz w:val="24"/>
        </w:rPr>
        <w:t xml:space="preserve">Step 4:  </w:t>
      </w:r>
      <w:r>
        <w:rPr>
          <w:b/>
          <w:color w:val="16273F"/>
          <w:sz w:val="24"/>
        </w:rPr>
        <w:t>Add the custom domain to the new Netlify site</w:t>
      </w:r>
    </w:p>
    <w:p>
      <w:pPr>
        <w:pStyle w:val="ListBullet"/>
        <w:spacing w:after="60"/>
        <w:ind w:left="576"/>
      </w:pPr>
      <w:r>
        <w:rPr>
          <w:sz w:val="22"/>
        </w:rPr>
        <w:t>In the new admin Netlify site, go to Domain management</w:t>
      </w:r>
    </w:p>
    <w:p>
      <w:pPr>
        <w:pStyle w:val="ListBullet"/>
        <w:spacing w:after="60"/>
        <w:ind w:left="576"/>
      </w:pPr>
      <w:r>
        <w:rPr>
          <w:sz w:val="22"/>
        </w:rPr>
        <w:t>Click Add a domain</w:t>
      </w:r>
    </w:p>
    <w:p>
      <w:pPr>
        <w:pStyle w:val="ListBullet"/>
        <w:spacing w:after="60"/>
        <w:ind w:left="576"/>
      </w:pPr>
      <w:r>
        <w:rPr>
          <w:sz w:val="22"/>
        </w:rPr>
        <w:t>Enter:  admin.jgfoodsnorthwest.com</w:t>
      </w:r>
    </w:p>
    <w:p>
      <w:pPr>
        <w:pStyle w:val="ListBullet"/>
        <w:spacing w:after="60"/>
        <w:ind w:left="576"/>
      </w:pPr>
      <w:r>
        <w:rPr>
          <w:sz w:val="22"/>
        </w:rPr>
        <w:t>Click Verify → Confirm</w:t>
      </w:r>
    </w:p>
    <w:p>
      <w:pPr>
        <w:spacing w:before="200" w:after="60"/>
      </w:pPr>
      <w:r>
        <w:rPr>
          <w:b/>
          <w:color w:val="16273F"/>
          <w:sz w:val="24"/>
        </w:rPr>
        <w:t xml:space="preserve">Step 5:  </w:t>
      </w:r>
      <w:r>
        <w:rPr>
          <w:b/>
          <w:color w:val="16273F"/>
          <w:sz w:val="24"/>
        </w:rPr>
        <w:t>Add the DNS record in Netlify</w:t>
      </w:r>
    </w:p>
    <w:p>
      <w:pPr>
        <w:pStyle w:val="ListBullet"/>
        <w:spacing w:after="60"/>
        <w:ind w:left="576"/>
      </w:pPr>
      <w:r>
        <w:rPr>
          <w:sz w:val="22"/>
        </w:rPr>
        <w:t>Go back to your main jgfoodsnorthwest.com Netlify project</w:t>
      </w:r>
    </w:p>
    <w:p>
      <w:pPr>
        <w:pStyle w:val="ListBullet"/>
        <w:spacing w:after="60"/>
        <w:ind w:left="576"/>
      </w:pPr>
      <w:r>
        <w:rPr>
          <w:sz w:val="22"/>
        </w:rPr>
        <w:t>Go to Domain management → scroll down to DNS settings (or Netlify DNS)</w:t>
      </w:r>
    </w:p>
    <w:p>
      <w:pPr>
        <w:pStyle w:val="ListBullet"/>
        <w:spacing w:after="60"/>
        <w:ind w:left="576"/>
      </w:pPr>
      <w:r>
        <w:rPr>
          <w:sz w:val="22"/>
        </w:rPr>
        <w:t>Click Add new record</w:t>
      </w:r>
    </w:p>
    <w:p>
      <w:pPr>
        <w:pStyle w:val="ListBullet"/>
        <w:spacing w:after="60"/>
        <w:ind w:left="576"/>
      </w:pPr>
      <w:r>
        <w:rPr>
          <w:sz w:val="22"/>
        </w:rPr>
        <w:t>Set Type to CNAME</w:t>
      </w:r>
    </w:p>
    <w:p>
      <w:pPr>
        <w:pStyle w:val="ListBullet"/>
        <w:spacing w:after="60"/>
        <w:ind w:left="576"/>
      </w:pPr>
      <w:r>
        <w:rPr>
          <w:sz w:val="22"/>
        </w:rPr>
        <w:t>Set Name to:  admin</w:t>
      </w:r>
    </w:p>
    <w:p>
      <w:pPr>
        <w:pStyle w:val="ListBullet"/>
        <w:spacing w:after="60"/>
        <w:ind w:left="576"/>
      </w:pPr>
      <w:r>
        <w:rPr>
          <w:sz w:val="22"/>
        </w:rPr>
        <w:t>Set Value to the netlify.app URL from Step 3 (e.g. jgfoods-admin.netlify.app)</w:t>
      </w:r>
    </w:p>
    <w:p>
      <w:pPr>
        <w:pStyle w:val="ListBullet"/>
        <w:spacing w:after="60"/>
        <w:ind w:left="576"/>
      </w:pPr>
      <w:r>
        <w:rPr>
          <w:sz w:val="22"/>
        </w:rPr>
        <w:t>Click Save</w:t>
      </w:r>
    </w:p>
    <w:p>
      <w:pPr>
        <w:spacing w:after="80"/>
        <w:ind w:left="576"/>
      </w:pPr>
      <w:r>
        <w:rPr>
          <w:i/>
          <w:color w:val="826428"/>
          <w:sz w:val="20"/>
        </w:rPr>
        <w:t>⚠  DNS propagation takes a few minutes — the SSL cert will provision automatically once it resolves</w:t>
      </w:r>
    </w:p>
    <w:p>
      <w:pPr>
        <w:spacing w:before="240" w:after="120"/>
      </w:pPr>
      <w:r>
        <w:rPr>
          <w:b/>
          <w:color w:val="16273F"/>
          <w:sz w:val="26"/>
        </w:rPr>
        <w:t>Part 3 — Create Jon's Login</w:t>
      </w:r>
    </w:p>
    <w:p>
      <w:pPr>
        <w:spacing w:before="200" w:after="60"/>
      </w:pPr>
      <w:r>
        <w:rPr>
          <w:b/>
          <w:color w:val="16273F"/>
          <w:sz w:val="24"/>
        </w:rPr>
        <w:t xml:space="preserve">Step 6:  </w:t>
      </w:r>
      <w:r>
        <w:rPr>
          <w:b/>
          <w:color w:val="16273F"/>
          <w:sz w:val="24"/>
        </w:rPr>
        <w:t>Invite Jon in Supabase</w:t>
      </w:r>
    </w:p>
    <w:p>
      <w:pPr>
        <w:pStyle w:val="ListBullet"/>
        <w:spacing w:after="60"/>
        <w:ind w:left="576"/>
      </w:pPr>
      <w:r>
        <w:rPr>
          <w:sz w:val="22"/>
        </w:rPr>
        <w:t>Go to supabase.com and open the JG Foods project</w:t>
      </w:r>
    </w:p>
    <w:p>
      <w:pPr>
        <w:pStyle w:val="ListBullet"/>
        <w:spacing w:after="60"/>
        <w:ind w:left="576"/>
      </w:pPr>
      <w:r>
        <w:rPr>
          <w:sz w:val="22"/>
        </w:rPr>
        <w:t>In the left sidebar click Authentication → Users</w:t>
      </w:r>
    </w:p>
    <w:p>
      <w:pPr>
        <w:pStyle w:val="ListBullet"/>
        <w:spacing w:after="60"/>
        <w:ind w:left="576"/>
      </w:pPr>
      <w:r>
        <w:rPr>
          <w:sz w:val="22"/>
        </w:rPr>
        <w:t>Click Invite user</w:t>
      </w:r>
    </w:p>
    <w:p>
      <w:pPr>
        <w:pStyle w:val="ListBullet"/>
        <w:spacing w:after="60"/>
        <w:ind w:left="576"/>
      </w:pPr>
      <w:r>
        <w:rPr>
          <w:sz w:val="22"/>
        </w:rPr>
        <w:t>Enter Jon's email:  jongreen347@gmail.com</w:t>
      </w:r>
    </w:p>
    <w:p>
      <w:pPr>
        <w:pStyle w:val="ListBullet"/>
        <w:spacing w:after="60"/>
        <w:ind w:left="576"/>
      </w:pPr>
      <w:r>
        <w:rPr>
          <w:sz w:val="22"/>
        </w:rPr>
        <w:t>Click Send invite — Jon will receive an email to set his password</w:t>
      </w:r>
    </w:p>
    <w:p>
      <w:pPr>
        <w:spacing w:after="80"/>
        <w:ind w:left="576"/>
      </w:pPr>
      <w:r>
        <w:rPr>
          <w:i/>
          <w:color w:val="826428"/>
          <w:sz w:val="20"/>
        </w:rPr>
        <w:t>⚠  This is completely independent of the domain — you can do this right now</w:t>
      </w:r>
    </w:p>
    <w:p>
      <w:pPr>
        <w:spacing w:before="200" w:after="60"/>
      </w:pPr>
      <w:r>
        <w:rPr>
          <w:b/>
          <w:color w:val="16273F"/>
          <w:sz w:val="24"/>
        </w:rPr>
        <w:t xml:space="preserve">Step 7:  </w:t>
      </w:r>
      <w:r>
        <w:rPr>
          <w:b/>
          <w:color w:val="16273F"/>
          <w:sz w:val="24"/>
        </w:rPr>
        <w:t>Set Jon's role to Admin</w:t>
      </w:r>
    </w:p>
    <w:p>
      <w:pPr>
        <w:pStyle w:val="ListBullet"/>
        <w:spacing w:after="60"/>
        <w:ind w:left="576"/>
      </w:pPr>
      <w:r>
        <w:rPr>
          <w:sz w:val="22"/>
        </w:rPr>
        <w:t>In Supabase, go to the SQL Editor (left sidebar)</w:t>
      </w:r>
    </w:p>
    <w:p>
      <w:pPr>
        <w:pStyle w:val="ListBullet"/>
        <w:spacing w:after="60"/>
        <w:ind w:left="576"/>
      </w:pPr>
      <w:r>
        <w:rPr>
          <w:sz w:val="22"/>
        </w:rPr>
        <w:t>Paste and run the following query:</w:t>
      </w:r>
    </w:p>
    <w:p>
      <w:pPr>
        <w:spacing w:after="80"/>
        <w:ind w:left="576"/>
        <w:shd w:val="clear" w:color="auto" w:fill="EEF2F7"/>
      </w:pPr>
      <w:r>
        <w:rPr>
          <w:rFonts w:ascii="Courier New" w:hAnsi="Courier New"/>
          <w:color w:val="0D1726"/>
          <w:sz w:val="20"/>
        </w:rPr>
        <w:t>UPDATE user_profiles SET role = 'admin' WHERE id = (SELECT id FROM auth.users WHERE email = 'jongreen347@gmail.com');</w:t>
      </w:r>
    </w:p>
    <w:p>
      <w:pPr>
        <w:pStyle w:val="ListBullet"/>
        <w:spacing w:after="60"/>
        <w:ind w:left="576"/>
      </w:pPr>
      <w:r>
        <w:rPr>
          <w:sz w:val="22"/>
        </w:rPr>
        <w:t>You should see a green Success message</w:t>
      </w:r>
    </w:p>
    <w:p>
      <w:pPr>
        <w:spacing w:after="80"/>
        <w:ind w:left="576"/>
      </w:pPr>
      <w:r>
        <w:rPr>
          <w:i/>
          <w:color w:val="826428"/>
          <w:sz w:val="20"/>
        </w:rPr>
        <w:t>⚠  Without this step Jon will be logged in as a driver and won't see Finance or Invoices</w:t>
      </w:r>
    </w:p>
    <w:p>
      <w:pPr>
        <w:spacing w:before="200" w:after="60"/>
      </w:pPr>
      <w:r>
        <w:rPr>
          <w:b/>
          <w:color w:val="16273F"/>
          <w:sz w:val="24"/>
        </w:rPr>
        <w:t xml:space="preserve">Step 8:  </w:t>
      </w:r>
      <w:r>
        <w:rPr>
          <w:b/>
          <w:color w:val="16273F"/>
          <w:sz w:val="24"/>
        </w:rPr>
        <w:t>Test the login</w:t>
      </w:r>
    </w:p>
    <w:p>
      <w:pPr>
        <w:pStyle w:val="ListBullet"/>
        <w:spacing w:after="60"/>
        <w:ind w:left="576"/>
      </w:pPr>
      <w:r>
        <w:rPr>
          <w:sz w:val="22"/>
        </w:rPr>
        <w:t>Wait for Jon to accept his invite and set a password</w:t>
      </w:r>
    </w:p>
    <w:p>
      <w:pPr>
        <w:pStyle w:val="ListBullet"/>
        <w:spacing w:after="60"/>
        <w:ind w:left="576"/>
      </w:pPr>
      <w:r>
        <w:rPr>
          <w:sz w:val="22"/>
        </w:rPr>
        <w:t>Go to admin.jgfoodsnorthwest.com</w:t>
      </w:r>
    </w:p>
    <w:p>
      <w:pPr>
        <w:pStyle w:val="ListBullet"/>
        <w:spacing w:after="60"/>
        <w:ind w:left="576"/>
      </w:pPr>
      <w:r>
        <w:rPr>
          <w:sz w:val="22"/>
        </w:rPr>
        <w:t>The JG Foods login screen should appear</w:t>
      </w:r>
    </w:p>
    <w:p>
      <w:pPr>
        <w:pStyle w:val="ListBullet"/>
        <w:spacing w:after="60"/>
        <w:ind w:left="576"/>
      </w:pPr>
      <w:r>
        <w:rPr>
          <w:sz w:val="22"/>
        </w:rPr>
        <w:t>Log in with Jon's email and password</w:t>
      </w:r>
    </w:p>
    <w:p>
      <w:pPr>
        <w:pStyle w:val="ListBullet"/>
        <w:spacing w:after="60"/>
        <w:ind w:left="576"/>
      </w:pPr>
      <w:r>
        <w:rPr>
          <w:sz w:val="22"/>
        </w:rPr>
        <w:t>The dashboard should load with his role applied</w:t>
      </w:r>
    </w:p>
    <w:p>
      <w:pPr>
        <w:spacing w:before="240" w:after="120"/>
      </w:pPr>
      <w:r>
        <w:rPr>
          <w:b/>
          <w:color w:val="16273F"/>
          <w:sz w:val="26"/>
        </w:rPr>
        <w:t>Part 4 — Seed the Products</w:t>
      </w:r>
    </w:p>
    <w:p>
      <w:pPr>
        <w:spacing w:before="200" w:after="60"/>
      </w:pPr>
      <w:r>
        <w:rPr>
          <w:b/>
          <w:color w:val="16273F"/>
          <w:sz w:val="24"/>
        </w:rPr>
        <w:t xml:space="preserve">Step 9:  </w:t>
      </w:r>
      <w:r>
        <w:rPr>
          <w:b/>
          <w:color w:val="16273F"/>
          <w:sz w:val="24"/>
        </w:rPr>
        <w:t>Push Jon's product list to the database</w:t>
      </w:r>
    </w:p>
    <w:p>
      <w:pPr>
        <w:pStyle w:val="ListBullet"/>
        <w:spacing w:after="60"/>
        <w:ind w:left="576"/>
      </w:pPr>
      <w:r>
        <w:rPr>
          <w:sz w:val="22"/>
        </w:rPr>
        <w:t>Log in to the admin portal as Jon</w:t>
      </w:r>
    </w:p>
    <w:p>
      <w:pPr>
        <w:pStyle w:val="ListBullet"/>
        <w:spacing w:after="60"/>
        <w:ind w:left="576"/>
      </w:pPr>
      <w:r>
        <w:rPr>
          <w:sz w:val="22"/>
        </w:rPr>
        <w:t>Go to Availability in the nav</w:t>
      </w:r>
    </w:p>
    <w:p>
      <w:pPr>
        <w:pStyle w:val="ListBullet"/>
        <w:spacing w:after="60"/>
        <w:ind w:left="576"/>
      </w:pPr>
      <w:r>
        <w:rPr>
          <w:sz w:val="22"/>
        </w:rPr>
        <w:t>Check all products are correct and prices are right</w:t>
      </w:r>
    </w:p>
    <w:p>
      <w:pPr>
        <w:pStyle w:val="ListBullet"/>
        <w:spacing w:after="60"/>
        <w:ind w:left="576"/>
      </w:pPr>
      <w:r>
        <w:rPr>
          <w:sz w:val="22"/>
        </w:rPr>
        <w:t>Click Save changes</w:t>
      </w:r>
    </w:p>
    <w:p>
      <w:pPr>
        <w:spacing w:after="80"/>
        <w:ind w:left="576"/>
      </w:pPr>
      <w:r>
        <w:rPr>
          <w:i/>
          <w:color w:val="826428"/>
          <w:sz w:val="20"/>
        </w:rPr>
        <w:t>⚠  This pushes the product list to Supabase for the first time — all future saves are automatic</w:t>
      </w:r>
    </w:p>
    <w:p/>
    <w:p>
      <w:pPr>
        <w:spacing w:before="320"/>
      </w:pPr>
      <w:r>
        <w:rPr>
          <w:i/>
          <w:color w:val="6A5F51"/>
          <w:sz w:val="22"/>
        </w:rPr>
        <w:t>Once all steps are complete the admin portal is live. Share admin.jgfoodsnorthwest.com with Jon — that's his day-to-day URL.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